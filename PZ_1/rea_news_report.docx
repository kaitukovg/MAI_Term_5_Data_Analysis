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публикациям РЭУ</w:t>
      </w:r>
    </w:p>
    <w:p>
      <w:pPr>
        <w:pStyle w:val="Heading2"/>
      </w:pPr>
      <w:r>
        <w:t>Распределение публикаций по месяцам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_n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Публикации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новый выпуск ежемесячного дайджеста Плехановского университета</w:t>
            </w:r>
          </w:p>
        </w:tc>
        <w:tc>
          <w:tcPr>
            <w:tcW w:type="dxa" w:w="4320"/>
          </w:tcPr>
          <w:p>
            <w:r>
              <w:t>2026-09-01</w:t>
            </w:r>
          </w:p>
        </w:tc>
      </w:tr>
      <w:tr>
        <w:tc>
          <w:tcPr>
            <w:tcW w:type="dxa" w:w="4320"/>
          </w:tcPr>
          <w:p>
            <w:r>
              <w:t>Ученые Плехановского университета создали добавку для модификации полиэтилена и полипропилена</w:t>
            </w:r>
          </w:p>
        </w:tc>
        <w:tc>
          <w:tcPr>
            <w:tcW w:type="dxa" w:w="4320"/>
          </w:tcPr>
          <w:p>
            <w:r>
              <w:t>2026-08-01</w:t>
            </w:r>
          </w:p>
        </w:tc>
      </w:tr>
      <w:tr>
        <w:tc>
          <w:tcPr>
            <w:tcW w:type="dxa" w:w="4320"/>
          </w:tcPr>
          <w:p>
            <w:r>
              <w:t>Магистратура будущего: РЭУ им. Г.В. Плеханова запускает персональные траектории развития студентов</w:t>
            </w:r>
          </w:p>
        </w:tc>
        <w:tc>
          <w:tcPr>
            <w:tcW w:type="dxa" w:w="4320"/>
          </w:tcPr>
          <w:p>
            <w:r>
              <w:t>2026-08-01</w:t>
            </w:r>
          </w:p>
        </w:tc>
      </w:tr>
      <w:tr>
        <w:tc>
          <w:tcPr>
            <w:tcW w:type="dxa" w:w="4320"/>
          </w:tcPr>
          <w:p>
            <w:r>
              <w:t>Молодёжная наука в Плехановском университете — путь к вершинам профессионального мастерства</w:t>
            </w:r>
          </w:p>
        </w:tc>
        <w:tc>
          <w:tcPr>
            <w:tcW w:type="dxa" w:w="4320"/>
          </w:tcPr>
          <w:p>
            <w:r>
              <w:t>2026-08-01</w:t>
            </w:r>
          </w:p>
        </w:tc>
      </w:tr>
      <w:tr>
        <w:tc>
          <w:tcPr>
            <w:tcW w:type="dxa" w:w="4320"/>
          </w:tcPr>
          <w:p>
            <w:r>
              <w:t>Молодые ученые Плехановского университета – в финале XI Всероссийского конкурса научно-исследовательских работ студентов и аспирантов «Наука будущего – наука молодых»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Ученые Плехановского университета выиграли грант РНФ на разработку интеллектуальной системы диагностики когнитивных нарушений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Сотрудники Плехановского университета разработали цифровой комплекс в сфере государственного управления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— на II Форуме «Россия и мир: тренды здорового долголетия»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и Федерального центра медицины катастроф НМХЦ им. Н.И. Пирогова Минздрава России создают самообучающийся ИИ для поддержки принятия решений в медицине катастроф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Химики Плехановского университета разрабатывают линейку биоразлагаемых материалов на основе полиэтилена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Научные сотрудники РЭУ им. Г.В. Плеханова представили доклады на профессиональной конференции «Нева Ингредиентс 2026»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Сотрудники РЭУ им. Г.В. Плеханова представили доклад о технологиях ИИ в образовании на научной конференции AIED 2026 в Сеуле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Ученые Плехановского университета совершили прорыв в диагностике аутизма на основе искусственного интеллекта и анализа сложных сетей мозга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провели масштабное социологическое исследование патриотической идентичности разных поколений москвичей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Сотрудники РЭУ им. Г.В. Плеханова – на VIII Международной научно-практической конференции по развитию агропромышленного комплекса в Курской области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Директор НИИ прикладного искусственного интеллекта и цифровых решений Плехановки Александр Храмов представил доклад о применении ИИ в медицинском образовании на заседании Рабочей группы по цифровой медицине ТПП РФ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технологию переработки резины в сверхтвердый стройматериал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Студенты проекта ТОП-ИИ подтвердили высокое качество математической подготовки во внутривузовской олимпиаде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провел отраслевую конференцию «Закваски и Ферменты» для обеспечения технологического суверенитета молочной отрасли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В РЭУ им. Г.В. Плеханова обсудили цифровизацию контроля качества школьного питания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Ректор Плехановского университета Иван Лобанов в авторской колонке рассказал «Коммерсанту» о роли ИИ в образовании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Прочнее бетона: плехановские ученые запатентовали технологию переработки резины в сверхтвердый стройматериал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В РЭУ им. Г.В. Плеханова создан цифровой образовательный комплекс для трансфера и коммерциализации результатов научных исследований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Эксперты Плехановского университета представили исследование о применимости ИИ для Центробанка РФ на международной конференции в Марокко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годовой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Прорыв в госуправлении: проект РЭУ им. Г.В. Плеханова победил в международной премии «Гравитация»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Учёные РЭУ представили перспективные научные проекты в Республике Чувашия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«ЦИФРАТЕХ: Индустрия цифровых технологий для бизнеса и образования 2026»: научно-практическая конференция в Плехановском университете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III Всероссийский конкурс научных проектов студентов и школьников в области устойчивого развития и экономики замкнутого цикла в Плехановке: итоги и результаты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Трансформация рынка труда в субъектах Российской Федерации: ученые РЭУ им. Г.В. Плеханова разработали веб-приложение для визуализации данных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презентовали фармакологам результаты проекта о совместимости лекарственных препаратов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«Повышение производительности труда в университетах»: новый выпуск аналитического сборника Плехановского университета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Дорожная карта на мировой рынок: исследование Плехановского университета — в помощь отечественному бизнесу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Руководители ведущих научных институтов страны выступили с докладами на XV Абалкинских чтениях в Плехановском университете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Новые горизонты городской логистики: ученые Плехановского университета создают цифровые модели будущего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Путь к устойчивому будущему: итоги совместной с КНР реализации гранта РНФ по управлению твердыми коммунальными отходами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Учёными Плехановского университета завершено исследование о науке и образовании в СССР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разработана образовательная игра «Биоэкономика»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про кадры, инновации и биотехнологии на юбилейной отраслевой конференции «ПроКрахмал 2026: от сырья к биоэкономике»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Управление градостроительством Москвы: успешное сотрудничество Плехановского университета с институтом генплана города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создана цифровая система компетенций для подготовки кадров по биоэкономике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и НМХЦ им. Н.И. Пирогова создают доменно-адаптированное ИИ-решение для медицины катастроф</w:t>
            </w:r>
          </w:p>
        </w:tc>
        <w:tc>
          <w:tcPr>
            <w:tcW w:type="dxa" w:w="4320"/>
          </w:tcPr>
          <w:p>
            <w:r>
              <w:t>2026-05-01</w:t>
            </w:r>
          </w:p>
        </w:tc>
      </w:tr>
      <w:tr>
        <w:tc>
          <w:tcPr>
            <w:tcW w:type="dxa" w:w="4320"/>
          </w:tcPr>
          <w:p>
            <w:r>
              <w:t>Биоэкономика будущего: Плехановский университет — обладатель золотой медали форума «РосБиоТех»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Новый шаг для развития российских горнолыжных курортов: в РЭУ им. Г.В. Плеханова создана универсальная модель управления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Университет как центр притяжения талантливой молодежи: итоги 39-х Международных Плехановских чтений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Эксперты Плехановки обозначили роль искусственного интеллекта в будущем статистики стран ЕАЭС на международном семинаре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Ведущие учёные Плехановки представили свои проекты на Всероссийском лектории Российского научного фонда в Плехановском университете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Руководитель Студенческого научного общества представила программу развития на совещании СНО вузов Москвы и области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 R&amp;D центре пищевых биотехнологий создали финиковые батончики для борьбы со стрессом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Ученые Плехановки разработали рекомендации по снижению потерь и сохранению пищевой ценности плодоовощной продукции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Умная упаковка и сенсорные технологии: Плехановский университет представил новые решения для готовой еды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разработали новый метод диагностики неврологических расстройств с помощью искусственного интеллекта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рассмотрели концепцию перехода к модели приумножения природы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Новые горизонты муниципального управления: Всероссийская научно-практическая конференция в Плехановском университете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Математика для современного ИТ-специалиста: гостевая лекция для студентов Плехановки в рамках реализации проекта «Топ-ИТ»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Делегация из Вологды ознакомилась с работой Ситуационного центра социально-экономического развития регионов РФ Плехановского университета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Систему для улучшения качества интегральных схем на основе ИИ создают учёные Плехановского университета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Градостроительство в век технологий: Плехановка внедряет концепцию «Индустрия 4.0» на строительных площадках Москвы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создан метод диагностики неврологических расстройств с помощью искусственного интеллекта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Ученые филиала РЭУ в ОАЭ запатентовали ИИ-систему для адаптивной лучевой терапии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На семинаре стран АСЕАН в Джакарте эксперты Плехановки представили подходы к улучшению показателей энергетической статистики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ППК РЭО: в Плехановском университете состоится международная конференция по экологии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Плехановцы прошли мастер-класс по быстрому созданию приложений в рамках проекта «Топ-ИИ»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Плехановцы прошли мастер-класс по быстрому созданию приложений в рамках проекта «Топ-ИИ»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Качество 4.0 и устойчивая экономика: XII Церевитиновские чтения в Плехановском университете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Учёные филиала Плехановского университета в ОАЭ запатентовали ИИ-систему для адаптивной лучевой терапии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обсудили роль креативных индустрий в инновационном развитии регионов России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Более 100 участников и свыше 80 докладов: в РЭУ завершились 39-е «Плехановские Чтения»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представил свои разработки экспертам Центра технологического лидерства и АО «Газпромбанк»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обсудили ключевые вызовы развития добросовестной конкуренции в эпоху цифровизации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Экосистема ИИ в Плехановском университете: всё о работе НИИ прикладного искусственного интеллекта и цифровых решений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Биотехнологии будущего: лаборатория «Перспективные агро-аквабиотехнологии» РЭУ им. Г.В. Плеханова меняет агропродовольственный сектор  и сокращает потери урожая плодоовощной продукции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Экосистема ИИ в Плехановском университете: всё о Научной лаборатории «Гетерогенные компьютерные системы» РЭУ им. Г.В. Плеханова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— в числе победителей V юбилейного Конкурса студенческих научных обществ на реализацию гранта в размере 3 млн. рублей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Будущее тренинга и коучинга обсудили в Плехановском университете на международной конференции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В РЭУ им. Г.В. Плеханова представили комплексный взгляд на этическое регулирование нейротехнологий и искусственного интеллекта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СНО Плехановки выиграл грант 3 млн. рублей в V конкурсе студенческих научных сообществ Минобрнауки России, состоявшемся в Плехановском университете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успешно представил итоги реализации проекта ТОП-ИИ за 2025 год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Хасбулатовские чтения в Плехановском университете: актуальные вызовы мировой экономики обсудили ведущие учёные на всероссийской конференции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Безопасную одноразовую посуду для горячих напитков определили ученые РЭУ им. Г.В. Плеханова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«Золото вечной мерзлоты»: как добыча ископаемой мамонтовой кости меняет экономику Севера. Итоги исследования учёных Плехановского университета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представил результаты исследований на практической конференции «Вторая жизнь полимерных материалов» в Нижнем Новгороде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Эксперт Плехановки об интеграции науки в производственный процесс на деловом форуме Agrocon Expo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Антимикробный и экологичный: химики Плехановского университета разработали новый биополимер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открыта брендированная аудитория компаний Loginom и Visiology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Полимеры для защиты природных ресурсов: доклады плехановских учёных представлены на конференции РАН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Не имеет аналогов в мире: в Плехановском университете подвели итоги реализации проекта РНФ по снижению рисков полифармакотерапии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на Форуме будущих технологий, посвященном развитию биоэкономики в России, с участием Президента РФ Владимира Путина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Выборы лидеров студенческой и молодёжной науки в Плехановском университете: новые имена и амбициозные планы на 2026 год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Ученые Плехановского университета разрабатывают новые образовательные программы по партнерскому финансированию: первые итоги НИР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Многоязычие и современные образовательные ИИ-технологии: международная конференция в Плехановском университете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обсудили проблемы развития современных финансовых рынков в условиях новой экономики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Эксперт Плехановского университета представил концепции экологического благополучия населения с помощью переработки отходов на международной конференции в Астане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– на Первом Всероссийском форуме научных школ «Научные школы: кузница научных кадров и инноваций»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 предложили стратегии адаптации нефтяной отрасли к энергетическому переходу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Неделя экономической науки в Плехановке – 2026: цифры и итоги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Неделя экономической науки в Плехановке – 2026: лекции, круглые столы и диалог с ведущими экспертами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Экспертиза культурных ценностей и антиквариата: круглый стол в Плехановском университете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продолжается исследование адаптационных стратегий отечественного АПК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поздравляет: Международный день женщин и девочек в науке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Эксперты Плехановского университета о развитии биоэкономики на круглом столе в Тамбовской области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поздравляет с Днём российской науки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Подготовка кадров высшей квалификации в Плехановском университете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Ко Дню российской науки: наука Плехановского университета в цифрах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— абсолютный лидер рейтинга вузов-участников академической программы компании Loginom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Плехановские ученые совершили инновационный прорыв в анализе и прогнозировании устойчивости экономического роста регионов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завершена работа по созданию модели инвестиционного контура национальной финансовой системы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Биоматериалы для медицины: плехановские ученые — спикеры главного форума нацпроекта «Новые материалы и химия»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Будущее контрольно-аналитической деятельности обсудили на научно-практической конференции в Плехановском университете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Эффективные решения для экономики промышленности предложили эксперты на научно-практической конференции в Плехановском университете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Ректор Плехановского университета Иван Лобанов провел рабочую встречу с Председателем Комитета Госдумы по науке и высшему образованию Сергеем Кабышевым по вопросам реализации нацпроекта «Биоэкономика»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созданы точные адаптивные модели прогнозирования цен на лесопродукцию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итоги первого года работы плехановских учёных по проекту создания новой модели подготовки кадров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Исследования Плехановки – на благо страны: состоялось итоговое заседание Научно-технического совета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обсудили возможности внедрения ИИ в образовательные и исследовательские процессы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Анализ трендов денежно-кредитной системы и финансовых рынков: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создает условия для внедрения инструментов партнерского финансирования на территории РФ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«Вопросы научно-методического сопровождения развития партнерского финансирования в России»:  в Плехановском университете завершилась международная научно-практическая конференция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«Глобальные и национальные тренды в сфере экономики труда и управления человеческими ресурсами»: в Плехановском университете подвели итоги V Международной научной конференции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Прорыв кондитерского производства: эксперты Плехановского университета выступили на выездном семинаре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На Стратегической сессии в Плехановском университете обсудили социально-экономическое развитие ДНР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Плехановцы изучили потенциал агент-ориентированного моделирования на встрече с директором ЦЭМИ РАН Альбертом Бахтизиным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 создали программный пакет для анализа сложный сетей мозга и социальных взаимодействий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Формирование университетов как центров технологического лидерства: эксперты Плехановки представили результаты исследования на семинаре научного общества  «Экономическая инициатива»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Экспедиция в мир науки: в Плехановском университете стартовала VI Школа Студенческого научного общества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Эксперты Плехановки представили инновационные подходы к подготовке ИТ-специалистов топ-уровня на Международном конгрессе в МГУ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Плехановские учёные — победители грантового конкурса РНФ на проведение исследований малыми научными коллективами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«Применение цифровых технологий в медицине»: в Плехановском университете подвели итоги III Школы молодых учёных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Эксперт Плехановского университета о ключевых трендах и вызовах биоэкономики на международном форуме «Грейнтек»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– на V Конгрессе молодых учёных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способ ускорения разложения полиэтилена в почве за счёт введения инициатора биодеградации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Применение цифровых технологий в медицине: в Плехановском университете стартовала III Школа молодых учёных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Наука без границ: учёные из Омана и Индии договорились о проведении совместных исследований в области искусственного интеллекта с Центром перспективных исследований в сфере ИИ Плехановского университета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«Экономика и инновации»: в Плехановском университете подвели итоги межвузовской научно-практической конференции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 предложили новый подход к оценке качества данных для внедрения ИИ в производство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Развитие биоэкономики, технологическое лидерство: Плехановский университет в четвертый раз вошёл в число вузов-участников программы «Приоритет»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«Формирование университетов как центров технологического лидерства»: новый выпуск аналитического сборника Плехановского университета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Лучшие практики автоматизации бизнеса: индустриальный партнёр BPMSoft провёл лекцию для плехановцев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Старший научный сотрудник Плехановки Виктор Китов — дипломант Всероссийского конкурса по искусственному интеллекту RUCODE-2025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Как ИИ трансформирует науку и образование: секция Профессорского форума в Плехановском университете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ведущие экономисты страны обсудили вызовы нового времени и роль науки в достижении национальных целей на секции «Экономические науки» Профессорского форума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«Экономика и инновации»: второй день межвузовской конференции в РЭУ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способ анализа активности головного мозга в комбинации с применением технологий ИИ, который поможет выявить нарушения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«Экономика и инновации»: в Плехановском университете продолжается студенческая межвузовская научно-практическая конференция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представил свои достижения в области подготовки ИТ-специалистов топ-уровня на отраслевой конференции  ViRush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На заседании расширенного ректората Плехановского университета проанализировали рекордные результаты Приёмной кампании 2025 года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Стратегия будущего: в Плехановском университете определят векторы развития науки и образования на Восьмом Профессорском форуме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«Экономическая книга года»: монография «Современная биоэкономика: проблемы подготовки кадров» эксперта Плехановского университета – в финале конкурса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III Школа молодых учёных: Плехановский университет и РНФ расскажут о применении цифровых технологий в медицине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Делегация Плехановского университета — на юбилейном съезде Вольного экономического общества в Кремлёвском Дворце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«От научных идей к стратегии бизнес-развития»: итоги Всероссийской конференции в Плехановском университете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Минобрнауки России и РЭУ им. Г.В. Плеханова провели открытый вебинар по аттестации научных кадров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О науке увлекательно: молодые учёные Плехановки представляют свои исследования на научной битве «Science Slam 2025»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Трансформация АПК для достижения национальных целей развития: научная работа плехановских учёных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Глубокие знания и аналитический подход: эксперты Плехановки – в жюри конкурса студенческих работ компании Loginom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«Наука и компьютерные технологии в моей будущей профессии»: кейсы студентов Плехановки по искусственному интеллекту признаны лучшими на межвузовском конкурсе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Плехановцы выстраивают бизнес-процессы и архитектуру с помощью ИТ-инструментов на мастер-классах компании Sila Union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Коммерсантъ: Плехановский университет взял курс на биоэкономику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Председатель Студенческого научного общества Плехановки о роли науки в профориентации школьников на Форуме активистов студенческих научных сообществ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и цифровая медицина снизят косвенные экономические потери – исследование плехановских учёных в ведущем международном журнале о старении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Неделя круглых столов: студенты Плехановки обсудили актуальные научные темы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Память поколений: Профсоюзный комитет РЭУ выпустил монографию, посвященную 80-летию Победы в Великой Отечественной войне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Новые вызовы и новые возможности: место искусственного интеллекта в жизни человека обсудили на международной конференции в Плехановском университете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в обучении: результаты опроса Студенческого научного общества Плехановки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открыт способ эффективного управления сложными сетевыми структурами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Всероссийский лекторий РНФ: Плехановский университет проводит просветительскую акцию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Наука — для всех! Плехановский университет подводит итоги международного фестиваля «НАУКА 0+»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Международное сотрудничество в цифровых технологиях: Плехановский университет на GITEX 2025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Замглавы Минобрнауки России Андрей Омельчук принял участие в открытии R&amp;D Центра пищевых биотехнологий в Плехановском университете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Эксперт Плехановского университета представила лучшие практики подготовки специалистов в сфере ИИ на международной конференции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Заинтересовать будущих исследователей: Плехановский университет проводит увлекательные занятия для школьников в рамках фестиваля NAUKA 0+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Ректор Плехановского университета Иван Лобанов — участник заседания научно-экспертного совета Морской коллегии РФ под председательством помощника Президента РФ Николая Патрушева и президента НИЦ «Курчатовский институт» Михаила Ковальчука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стартовал ежегодный Конкурс на выполнение научно-исследовательских работ по «внутренним грантам»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проходит Международный фестиваль науки NAUKA 0+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представил разработанную в вузе Цифровую систему мониторинга на Всероссийской конференции «Территория цифрового РОСТа»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В диалоге с будущими работодателями: День индустриального партнёра в Высшей школе кибертехнологий, математики и статистики Плехановского университета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Трансформация АПК для достижения национальных целей развития: научная работа плехановских учёных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Микрозелень для персонализированного питания: разработка аспиранта Плехановки — одна из лучших в секции «Агро-, био- и продовольственные технологии» на форуме «Наука будущего — наука молодых»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Плехановцы — в финале конкурса Минобрнауки России «Наука будущего — наука молодых»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на форуме «Наука будущего — наука молодых» с участием Заместителя Министра науки и высшего образования РФ Дениса Секиринского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Мастер-классы по автоматизации бизнес-процессов для плехановцев провёл индустриальный партнёр BPMSoft</w:t>
            </w:r>
          </w:p>
        </w:tc>
        <w:tc>
          <w:tcPr>
            <w:tcW w:type="dxa" w:w="4320"/>
          </w:tcPr>
          <w:p>
            <w:r>
              <w:t>2025-10-01</w:t>
            </w:r>
          </w:p>
        </w:tc>
      </w:tr>
      <w:tr>
        <w:tc>
          <w:tcPr>
            <w:tcW w:type="dxa" w:w="4320"/>
          </w:tcPr>
          <w:p>
            <w:r>
              <w:t>«Наука будущего — наука молодых»: триумф студента Плехановки на конкурсе с проектом по искусственному интеллекту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«Новые материалы и технологии для устойчивого развития»: Плехановский университет провёл IV Международную конференцию по химии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Ключевые достижения РЭУ в науке представили на заседании Учёного совета Плехановского университета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Ключевые особенности подготовки кадров обсудили на стратегической сессии Международного форума «Биоэкономика» в Плехановском университете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Биоэкономика как надотраслевая система для улучшения качества жизни: пленарное заседание Международного форума «Биоэкономика-2025» в Плехановском университете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Перспективные проекты как шаг к научно-технологическому лидерству: заседание ректората Плехановского университета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Через призму кинематографа: Плехановские учёные – участники семинара «Наука на экране»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Актуальные вопросы биоэкономики затронут эксперты на международном форуме в Плехановском университете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в Дубае запускает два новых исследовательских центра в области искусственного интеллекта и нейроэкономики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Сделайте «Шаг в науку» вместе с Плехановкой: стартует приём заявок на ежегодный конкурс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Определить вектор будущих исследований: итоги Недели науки в Плехановском университете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способствуют формированию гражданской идентичности российского студенчества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Ректор Иван Лобанов обсудил перспективы развития нового R&amp;D Центра пищевых технологий РЭУ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Полимерный материал для борьбы с онкологическими заболеваниями разработали учёные Плехановского университета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Полимерный материал для борьбы с онкологическими заболеваниями разработали учёные Плехановского университета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 России: новый выпуск аналитического бюллетеня Научно-исследовательского объединения РЭУ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создали экологичные полимеры для стимуляции роста растений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Совместные проекты – фундамент надёжного сотрудничества: плехановские учёные проводят исследования с коллегами из Китая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Телеканал «РОССИЯ 1»: уникальный напиток против ментальных расстройств создали в Плехановском университете</w:t>
            </w:r>
          </w:p>
        </w:tc>
        <w:tc>
          <w:tcPr>
            <w:tcW w:type="dxa" w:w="4320"/>
          </w:tcPr>
          <w:p>
            <w:r>
              <w:t>2025-09-01</w:t>
            </w:r>
          </w:p>
        </w:tc>
      </w:tr>
      <w:tr>
        <w:tc>
          <w:tcPr>
            <w:tcW w:type="dxa" w:w="4320"/>
          </w:tcPr>
          <w:p>
            <w:r>
              <w:t>Инновационная разработка плехановских учёных: полимерный материал для сельского хозяйства с новым составом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Для создания суверенной биоэкономики: в Плехановском университете создан исследовательский Центр пищевых биотехнологий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Учёные РЭУ разработали способы создания высококачественного корма для животных на основе переработки просроченного продовольствия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Анализ трендов денежно-кредитной системы и финансовых рынков, опыт внедрения цифровых валют: новый выпуск аналитического бюллетеня Научно-исследовательского объединения РЭУ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Индустрия гостеприимства в цифровую эпоху: в Плехановке разработали систему оценки гостиниц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Преподаватель Плехановки — автор учебника по машинному и глубокому обучению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Микрозелень удовлетворит потребность в йоде и цинке: учёные РЭУ разработали новую технологию выращивания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разрабатывают методологию расчета и моделирования социально-экономических показателей жизни в Москве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Биоэкономика – новая реальность Плехановского университета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обсудили возможности использования искусственного интеллекта в укреплении института семьи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победил в конкурсном отборе вузов по подготовке специалистов в сфере искусственного интеллекта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разрабатывают единую платформу по развитию партнёрских финансов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Дегазация как способ развития угольной промышленности: исследование учёных Плехановского университета</w:t>
            </w:r>
          </w:p>
        </w:tc>
        <w:tc>
          <w:tcPr>
            <w:tcW w:type="dxa" w:w="4320"/>
          </w:tcPr>
          <w:p>
            <w:r>
              <w:t>2025-08-01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разрабатывают концептуальную модель междисциплинарной подготовки кадров для биоэкономики России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Тренды развития экономик субъектов Российской Федерации: новый выпуск аналитического бюллетеня Научно-исследовательского объединения Плехановского университета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запатентовали комплекс нейросетевых моделей для определения безопасности, анализа интернет-отзывов и распознавания эмоций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Совещание в Правительстве РФ: ректор Плехановского университета Иван Лобанов возглавил рабочую группу «Кадры» для подготовки предложений Президенту РФ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технологию улучшения дорожных покрытий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Изменения в мировой экономике обсудили на Плехановском экономическом форуме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Градостроительство в век новых технологий: проект плехановских учёных поможет снизить затраты и минимизировать риски при проведении строительных работ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Ключевые события биоэкономики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 России: новый выпуск бюллетеня Научно-исследовательского объединения РЭУ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Использование особо ценных земель: исследование плехановских учёных меняет подход к продовольственной безопасности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</w:tcPr>
          <w:p>
            <w:r>
              <w:t>Магистранты Плехановки разработали стартап по сбору и утилизации космического мусора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Оформить заявку и выиграть грант: открытая лекция заместителя генерального директора РНФ Андрея Блинова в Плехановском университете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Достижения плехановских учёных: замедление разложения биополимеров с помощью озона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исследуют роль искусственного интеллекта в образовании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Учёный Плехановского университета Пётр Пантюхов развеял мифы о микропластике на научно-просветительском форуме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Руководители ведущих научных институтов страны выступили с докладами на XIV Абалкинских чтениях в Плехановском университете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Ректор РЭУ Иван Лобанов принял участие в сессии ПМЭФ с участием Министра науки и высшего образования РФ Валерия Фалькова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стал членом Общероссийского отраслевого объединения работодателей «Союз машиностроителей России»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Борьба с нелегальной деятельностью на финансовых рынках: итоги исследования плехановских учёных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Ключевые события биоэкономики России: годовой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Твой шаг в науку! Всё о Студенческом научном обществе Плехановского университета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Учёный Плехановского университета Пётр Пантюхов объяснил эффект от результатов исследований микропластика на открытии медиаклуба «Экосистема»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Твой шанс стать экспертом по нейросетям: рассказываем о Центре перспективных исследований в искусственном интеллекте РЭУ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Научное развитие на перспективу: итоги конкурса Плехановского университета «Шаг в науку»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Нейросети для менеджмента и анализа данных: всё об учебно-научной лаборатории искусственного интеллекта, нейротехнологий и бизнес-аналитики Плехановки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Новые драйверы роста российской экономики в условиях глобальных вызовов: пленарная конференция МАЭФ в Плехановке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Полезные сладости: плехановские учёные разработали рецепты десертов для здоровья и долголетия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Роль биоэкономики в сохранении окружающей среды: ведущие учёные страны на международной конференции в Плехановке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Завершён первый этап совместного проекта ИСП РАН, РЭУ и НИЦ «Курчатовский институт» «ИНТЕЛЛЕКТ»: ИИ для цифровых интегральных схем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выявили повышенную стабильность к высоким температурам среди материалов, наполненных древесиной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Финансовый потенциал стран БРИКС оценили эксперты на конференции в Плехановке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Проблемы и перспективы развития промышленности России определили учёные на научно-практической конференции в РЭУ им. Г.В. Плеханова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t>Перспективные направления инноваций в торговле: круглый  стол Московского академического экономического форума в Плехановке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Роль Центробанка в регулировании инфляции: новый выпуск бюллетеня Научно-исследовательского объединения РЭУ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создали модель для оценки инновационного развития регионов на основе ИИ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Эксперты Плехановки о безопасности кондитерских изделий на международной конференции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Аспирантка Плехановки – победитель конкурса на назначение стипендии Президента Российской Федерации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Роль «мягких навыков» в создании прорывных стартапов: молодёжная сессия резидентов Бизнес-инкубатора РЭУ на VII Международном форуме «Шаг в будущее»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Лучшие практики работы кафедр ЮНЕСКО обсудили на V Всероссийском конгрессе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Ректор РЭУ Иван Лобанов открыл Пятый всероссийский конгресс кафедр ЮНЕСКО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Развитие биоэкономики: перспективы и возможности использования больших данных и технологий искусственного интеллекта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Правительство РФ: Заместитель Председателя Правительства РФ Дмитрий Чернышенко открыл VII Международный научный форум «Шаг в будущее: глобальный форсайт, искусственный интеллект и стратегическое лидерство»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Как внедрить передовые технологии в действие рассказал директор Института системного программирования РАН Арутюн Аветисян на форуме «Шаг в будущее: глобальный форсайт, искусственный интелект и стратегическое лидерство»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Студент Улан-Баторского филиала РЭУ им. Г.В. Плеханова – победитель Международного конкурса научных работ молодёжи по экономике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«Мы просим нейросеть подумать»: Иван Оселедец, генеральный директор АНО «Институт Искусственного Интеллекта» AIRI, на VII Международном научном форуме «Шаг в будущее: глобальный форсайт, искусственный интеллект и стратегическое лидерство» в Плехановке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Гонка за лидерство в искусственном интеллекте: дискуссионная сессия VII Международного форума «Шаг в будущее: глобальный форсайт, искусственный интеллект и стратегическое лидерство»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Как преодолеть барьеры между искусственным и естественным интеллектом? Обсудили эксперты форума «Шаг в будущее: глобальный форсайт, искусственный интеллект и стратегическое лидерство»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в бизнесе и экономике: дискуссия форума «Шаг в будущее: глобальный форсайт, искусственный интеллект и стратегическое лидерство»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Глобальный форсайт по развитию искусственного интеллекта: в РЭУ ведущие учëные России обозначили стратегии будущего ИИ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— ключ к социально-экономическому и технологическому развитию России. Пленарное заседание форума «Шаг в будущее: глобальный форсайт, искусственный интеллект и стратегическое лидерство»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«Шаг в будущее: глобальный форсайт, искусственный интеллект и стратегическое лидерство»: открыт VII Международный научный форум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в образовании: исследование плехановских учёных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через призму времени: в Плехановке анализируют развитие информационных технологий и математические методы в экономике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Лидерство в искусственном интеллекте обсудят эксперты в Плехановском университете на дискуссионной сессии форума «Шаг в будущее: глобальный форсайт, искусственный интеллект и стратегическое лидерство»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Cтратегии применения ИИ в образовании обсудят эксперты на дискуссионной сессии форума «Шаг в будущее: глобальный форсайт, искусственный интеллект и стратегическое лидерство»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цифровую платформу для развития устойчивого туризма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Возможности для взаимного экономического роста двух стран обсудят на Российско-Камбоджийской бизнес-сессии форума «ШАГ В БУДУЩЕЕ» в РЭУ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ТАСС — генеральный информационный партнёр VII Международного научного форума «ШАГ В БУДУЩЕЕ» в Плехановском университете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В Плехановском университете пройдёт форум «ШАГ В БУДУЩЕЕ: глобальный форсайт, искусственный интеллект и стратегическое лидерство»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От Москвы до Могилёва: учёные РЭУ проектируют новые пищевые продукты в кооперации с зарубежными коллегами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Поддержка инженерного образования: Плехановский университет на конференции «Инженеры будущего-2025»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– победитель конкурсного отбора грантов на реализацию углубленного ИТ-образования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апрельский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ИИ и современный туризм: анализ и разработки магистранта Плехановки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Студентка Высшей школы менеджмента Плехановки – победитель Универсиады «Ломоносов»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Грант на развитие студенческой науки: СНО РЭУ — в числе победителей IV Конкурса студенческих научных объединений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</w:tcPr>
          <w:p>
            <w:r>
              <w:t>Ташкентский филиал РЭУ им. Г.В. Плеханова отметил свое 30-летие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ВЕДОМОСТИ: В Плехановском университете пройдёт VII Международный научный форум «Шаг в будущее»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Пищевые технологии для ментального здоровья: разработка РЭУ отмечена на Конгрессе молодых учёных в Санкт-Петербурге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Ученые РЭУ им. Г.В. Плеханова – лауреаты Общенационального конкурса Российского профессорского собрания «Учебник года»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Диалог бизнеса и власти: в Плехановском университете обсудили формирование научных школ корпоративного GR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Полезные сладости: плехановские учёные разработали рецепты десертов для здоровья и долголетия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– победитель конкурса и обладатель гранта Минобрнауки России на создание студенческого конструкторского бюро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Лучшие практики и главные тенденции в сфере закупок обсудили эксперты в Плехановском университете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Школьники знакомятся с Плехановкой на Неделе высоких технологий и технопредпринимательства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«Вперёд к Победе!»: на научно-практической конференции в Плехановке студенты вспомнили события Крымской наступательной операции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Ученые РЭУ представили концептуальную модель функционирования Всесезонного курорта Манжерок на форуме «Сила гор. Шерегеш»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исследовали маятниковую трудовую миграцию между Москвой и Московской областью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Байесовские сети в науке: учёные РЭУ изучают взаимодействия нескольких лекарственных препаратов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Глава Минэкономразвития РФ Максим Решетников о росте интереса российских корпораций к университетам страны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РЭУ – в числе лучших вузов по качеству подготовки специалистов в области ИИ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разрабатывают нейросеть для диагностики рака груди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Предложения Плехановского университета приняты для представления в рабочей группе саммита G20 по биоэкономике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Биоэкономика в России: ежемесячный дайджест Плехановского университета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Студенческие конструкторские бюро: Плехановка – в финале конкурса Минобрнауки России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Аспиранты Плехановки проходят конкурсный отбор на получение стипендии Президента РФ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разрабатывают нейросеть для диагностики рака груди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представил концепцию развития направлений биоэкономики на международном форуме в Казани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 в России: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Достижения плехановских учёных: замедление разложения биополимеров с помощью озона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Новые возможности борьбы с эндокринными заболеваниями исследуют в Плехановском университете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Управление закупками в новых реалиях обсудили эксперты в Плехановском университете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Полимеры для импортозамещения и защиты окружающей среды: разработки плехановских учёных представлены на конференции РАН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«Вперёд к Победе!»: сохранение исторической памяти обсудили в Плехановке на научно-практической конференции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Совершите первое открытие со Студенческим научным обществом РЭУ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Разработка плехановских учёных — в эфире телеканала «Россия 1»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представили высокоэффективные полимерные разработки на Форуме будущих технологий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Неделя экономической науки в РЭУ – 2025: инновации, идеи, проекты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Новые образовательные траектории: заседание расширенного ректората Плехановского университета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университета: Валерий Масленников, профессор кафедры теории менеджмента и бизнес-технологий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университета: Алексей Фатьянов, заведующий кафедрой государственно-правовых и уголовно-правовых дисциплин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создали модель для оценки инновационного развития регионов на основе ИИ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Ректор РЭУ Иван Лобанов провёл рабочую встречу с Заместителем Председателя Правительства России Татьяной Голиковой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поздравляет: Международный день женщин и девочек в науке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поздравляет: Международный день женщин и девочек в науке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Цифровая революция в недвижимости: как технологии меняют правила игры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На благо страны и всей планеты: всё о лаборатории «Перспективные композиционные материалы и технологии»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Председатель Правительства РФ Михаил Мишустин поздравил учёных с Днём российской науки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Поздравление Заместителя Председателя Правительства РФ Дмитрия Чернышенко с Днём российской науки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Министр науки и высшего образования РФ Валерий Фальков поздравил учёных с Днём российской науки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Ко Дню российской науки: наука РЭУ в цифрах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университета: Людмила Елисеева, профессор кафедры товарной экспертизы и таможенного дела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университета: Юрий Тельнов, заведующий кафедрой прикладной информатики и информационной безопасности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У каждого свой путь в науку: молодые учёные Воронежского филиала Плехановки рассказывают о достижениях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 обсудили подходы к формированию нацпроекта «Биоэкономика» на заседании Совета по развитию микробиологической промышленности и биотехнологий РФ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Учёные Плехановского университета и Российской академии наук разработали предложения по реформированию зарплат госслужащих России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Антибактериальный и биоразлагаемый: учёные Плехановского университета разработали новый упаковочный материал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Аудит и финансовый контроль в условиях меняющейся экономики обсудили учёные РЭУ и ДонНУЭТ на совместной конференции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Коммерциализация авторских прав на книжном рынке: исследование плехановских учёных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В новый год — с новыми открытиями! Учёные РЭУ им. Г.В. Плеханова разработали полимерный материал с повышенной термостабильностью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Значимое событие года для благополучия страны: в РЭУ открыт Аналитический центр Роскачества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Фундаментальные исследования учёных Плехановского университета способствуют социально-экономическому развитию Арктики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Технологическое лидерство: учёные Плехановки предложили решения для экономики промышленности на научно-практической конференции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Создавая успешное технологическое будущее: научные исследования кафедры информатики и информационной безопасности в области ИТ-архитектуры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ESG-ценности в управлении компаниями: эксперт РЭУ на конференции «Управление активами – 2024»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Эксперт научно-исследовательского института РЭУ — о регуляторной политике кондитерской отрасли на форуме в Санкт-Петербурге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«Золотые имена Высшей школы»: декан факультета «Форсайт» Денис Максимов — победитель Всероссийского конкурса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Цифровые технологии как драйвер инновационного развития: эксперты ведущих вузов страны на конференции в Плехановском университете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Управление интеллектуальным капиталом: Плехановский университет делится опытом проведения НИОКР на экспертной дискуссии в Курчатовском институте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Это наше будущее: молодые исследователи об искусственном интеллекте и его влиянии на человека и общество на межвузовской конференции в РЭУ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Успешное расследование преступлений с применением компьютерных технологий: круглый стол в Плехановском университете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Молодые учёные РЭУ — обладатели специальной премии ГК «Титан» в области химии и технологических решений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поздравляет с Днëм математика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Кафедра высшей математики Плехановки — базис для подготовки высококвалифицированных экономистов и финансистов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Учёный РЭУ Игорь Никитин о вкладе плехановцев в развитие Арктики на тематическом форуме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«Экономика и инновации»: школьники и студенты подали 620 научных работ на межвузовской научно-практической конференции в РЭУ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Молодой математик РЭУ Евгения Коробко: «Решаю уравнение Эмдена-Фаулера!»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Расширение научной деятельности и развитие системы дополнительного образования: заседание Учёного совета Плехановского университета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Новые горизонты роста экспорта и ВЭД: эксперты представили решения для бизнеса на международном научно-практическом форуме в РЭУ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РЭУ им. Г.В. Плеханова вошёл в международный рейтинг междисциплинарных исследований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В РЭУ открыта аудитория имени заслуженного деятеля науки, экономиста Руслана Хасбулатова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Всё о межгосударственной стандартизации: сессия Международного форума «Всемирный день качества» в РЭУ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РЭУ им. Г.В. Плеханова включен Минобрнауки России в перечень вузов, привлекающих молодых учёных из новых регионов РФ к исследованиям в области охраны природы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Легендарная оборона Севастополя: ректору РЭУ Ивану Лобанову презентовали собранные студентами Севастопольского филиала исторические артефакты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Развивая химпром: расширенное заседание Совета молодых учёных Российского союза химиков в РЭУ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Новые химические элементы в Периодическую систему Менделеева: открытая лекция учёного Юрия Оганесяна для студентов РЭУ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Развитие передовых инженерных школ, укрепление партнёрства и трудоустройство выпускников: заседание расширенного ректората РЭУ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Время первых: в Тульском филиале Плехановского университета открыта аспирантура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Поздравление ректора РЭУ им. Г.В. Плеханова Ивана Лобанова со Всемирным днём науки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Победитель конкурса «Молодой преподаватель вуза города Москвы» Александра Забелина о работе в РЭУ и востребованных профессиях в области организации питания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Инновации в промышленности: круглый стол о переработке отходов и экономике замкнутого цикла в Плехановском университете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Искусственный интеллект и духовность: международная конференция о влиянии технологий на человека в Плехановском университете</w:t>
            </w:r>
          </w:p>
        </w:tc>
        <w:tc>
          <w:tcPr>
            <w:tcW w:type="dxa" w:w="4320"/>
          </w:tcPr>
          <w:p>
            <w:r>
              <w:t>2024-11-01</w:t>
            </w:r>
          </w:p>
        </w:tc>
      </w:tr>
      <w:tr>
        <w:tc>
          <w:tcPr>
            <w:tcW w:type="dxa" w:w="4320"/>
          </w:tcPr>
          <w:p>
            <w:r>
              <w:t>Молодой учёный РЭУ Ксения Прокопович об увлечении химией, подготовке к кандидатской и работе в Совете молодых учёных при Правительстве Москвы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— победитель конкурса лучших практик университетов программы «Приоритет-2030»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Перспективная площадка для научных исследований: ректор РЭУ Иван Лобанов провёл рабочую встречу с Председателем Совета директоров «МХК «ЕвроХим» Игорем Нечаевым и руководителем Российского научного фонда Владимиром Беспаловым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Молодой преподаватель РЭУ Лиза Григорян: «Активно вовлекаю студентов в исследовательскую деятельность»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«Шаг в науку»: конкурс на выполнение научно-исследовательских работ для студентов и аспирантов принимает заявки до 21 октября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Фестиваль NAUKA 0+: плехановские учёные провели мастер-классы по криминалистике и лекции о менеджменте в бизнесе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Аспирант РЭУ Батсайхан Индра: «В Плехановке я изучаю передовой управленческий опыт»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Трансформация глобальной финансовой архитектуры: межвузовский круглый стол в РЭУ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Развитие регионов через творческие кластеры: эксперты о роли креативных индустрий в цифровой экономике на научно-практической конференции в РЭУ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Молодой учёный РЭУ Андрей Костин: «Моё профессиональное развитие началось в Плехановке»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Ректор РЭУ Иван Лобанов принял участие в заседании Экспертного совета при Правительстве РФ по установлению специального регулирования для осуществления деятельности по партнёрскому финансированию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«Шаг в науку»: конкурс на выполнение научно-исследовательских работ для студентов и аспирантов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Продовольственная безопасность: учëные РЭУ делятся опытом создания инновационных технологий в пищевой промышленности на конференции в Минске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Форум «Нефть и газ Сахалина»: экспертный потенциал РЭУ востребован ПАО «Газпром»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Твой шанс стать экспертом по нейросетям: рассказываем о Центре перспективных исследований в искусственном интеллекте РЭУ: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развивают фудтех: перспективные исследования лаборатории «Биотехнологии пищевых систем»</w:t>
            </w:r>
          </w:p>
        </w:tc>
        <w:tc>
          <w:tcPr>
            <w:tcW w:type="dxa" w:w="4320"/>
          </w:tcPr>
          <w:p>
            <w:r>
              <w:t>2024-10-01</w:t>
            </w:r>
          </w:p>
        </w:tc>
      </w:tr>
      <w:tr>
        <w:tc>
          <w:tcPr>
            <w:tcW w:type="dxa" w:w="4320"/>
          </w:tcPr>
          <w:p>
            <w:r>
              <w:t>Наука начинается со статьи: мастер-класс для будущих учёных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Успешный вклад в будущее: Плехановский университет проводит ежегодный проект «Неделя науки»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Для будущих лидеров сферы ИИ: всё о плехановской Лаборатории робототехники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Для будущих лидеров сферы ИИ: всё о плехановской Лаборатории робототехники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Студенты Плехановки на встрече с Министром энергетики РФ Сергеем Цивилёвым и экспертами энергетической отрасли мирового уровня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Передовые инженерные школы: РЭУ расширяет взаимодействие с участниками федерального проекта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Сладкое на пользу: ученые РЭУ им. Г.В. Плеханова разработали рецепт шоколада с повышенной пищевой ценностью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Плехановка развивает искусственный интеллект: Всероссийский семинар по ИИ в РЭУ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Обучаться в РЭУ — обучаться  у лучших! Учёный РЭУ Михаил Мазуров о физике сознания на Всемирном конгрессе в Москве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Эксперты РЭУ  — участники Международного форума технического текстиля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Эксперты РЭУ  — участники Международного форума технического текстиля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Плехановцы среди финалистов IX Всероссийского конкурса «Наука будущего - наука молодых»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Перспективы рециклинга и аддитивных технологий: делегация РЭУ посетила ведущие научные предприятия Ярославля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и Евразийская экономическая комиссия подвели итоги исследования по защите прав потребителей в странах ЕАЭС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 в России: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Биоэкономика — приоритет государственной политики и международного сотрудничества: ректор РЭУ Иван Лобанов — модератор сессии Плехановского университета на ВЭФ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Демографический суверенитет как основа экономического развития России: проректор РЭУ Светлана Нечаева – участник сессии ВЭФ</w:t>
            </w:r>
          </w:p>
        </w:tc>
        <w:tc>
          <w:tcPr>
            <w:tcW w:type="dxa" w:w="4320"/>
          </w:tcPr>
          <w:p>
            <w:r>
              <w:t>2024-09-01</w:t>
            </w:r>
          </w:p>
        </w:tc>
      </w:tr>
      <w:tr>
        <w:tc>
          <w:tcPr>
            <w:tcW w:type="dxa" w:w="4320"/>
          </w:tcPr>
          <w:p>
            <w:r>
              <w:t>Аспирант РЭУ Алексей Семёнов: «Защита диссертации — это новые карьерные возможности и компетенции!»</w:t>
            </w:r>
          </w:p>
        </w:tc>
        <w:tc>
          <w:tcPr>
            <w:tcW w:type="dxa" w:w="4320"/>
          </w:tcPr>
          <w:p>
            <w:r>
              <w:t>2024-08-01</w:t>
            </w:r>
          </w:p>
        </w:tc>
      </w:tr>
      <w:tr>
        <w:tc>
          <w:tcPr>
            <w:tcW w:type="dxa" w:w="4320"/>
          </w:tcPr>
          <w:p>
            <w:r>
              <w:t>Эксперт Плехановского университета Елена Масталыгина выступила с докладом на заседании Консорциума ППК «РЭО»</w:t>
            </w:r>
          </w:p>
        </w:tc>
        <w:tc>
          <w:tcPr>
            <w:tcW w:type="dxa" w:w="4320"/>
          </w:tcPr>
          <w:p>
            <w:r>
              <w:t>2024-08-01</w:t>
            </w:r>
          </w:p>
        </w:tc>
      </w:tr>
      <w:tr>
        <w:tc>
          <w:tcPr>
            <w:tcW w:type="dxa" w:w="4320"/>
          </w:tcPr>
          <w:p>
            <w:r>
              <w:t>Звезда научного небосклона Элина Неофиту: «Защита кандидатской – огромное карьерное преимущество!»</w:t>
            </w:r>
          </w:p>
        </w:tc>
        <w:tc>
          <w:tcPr>
            <w:tcW w:type="dxa" w:w="4320"/>
          </w:tcPr>
          <w:p>
            <w:r>
              <w:t>2024-08-01</w:t>
            </w:r>
          </w:p>
        </w:tc>
      </w:tr>
      <w:tr>
        <w:tc>
          <w:tcPr>
            <w:tcW w:type="dxa" w:w="4320"/>
          </w:tcPr>
          <w:p>
            <w:r>
              <w:t>«Наука будущего – наука молодых»: студенты и аспиранты РЭУ – в числе самых активных участников Всероссийского конкурса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Молодые учёные РЭУ покоряют Дальний Восток!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Проректор РЭУ Ксения Екимова — эксперт в составе Комиссии по этике в сфере искусственного интеллекта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Строительство биоэкономики для страны: РЭУ на проектно-образовательном интенсиве «Архипелаг 2024»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Ситуационный центр социально-экономического развития регионов РФ: учёные и студенты РЭУ совместно работают над передовыми исследованиями для страны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Молодые учёные РЭУ. Мария Подзорова: «Университет помогает молодёжи в развитии науки!»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Химики РЭУ — на XX  конференции «Новые полимерные композиционные материалы»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Совместная лаборатория РЭУ и ИСП РАН — цифровые технологии будущего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впервые вошёл в мировой предметный рейтинг по химии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Молодые учёные Плехановки. Дарья Воротникова: «РЭУ – место, где каждый найдёт свою нишу»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Молодые учёные РЭУ. Дарья Симина: «Ни минуты не пожалела, что выбрала Плехановку!»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Эксперты РЭУ обсудили перспективы майнинга в искусственном интеллекте на заседании РОЦИТ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Молодой учёный РЭУ Александр Спасов: «Провожу занятия и радуюсь горящим глазам плехановцев!»</w:t>
            </w:r>
          </w:p>
        </w:tc>
        <w:tc>
          <w:tcPr>
            <w:tcW w:type="dxa" w:w="4320"/>
          </w:tcPr>
          <w:p>
            <w:r>
              <w:t>2024-07-01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технологию улучшения дорожных покрытий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ОS DAY 2024 — защита операционных систем: научно-практическая конференция в РЭУ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оценили роль уходящего из страны иностранного бизнеса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«Зелёные» технологии в строительстве обсудили на международной конференции в РЭУ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Экономика СССР в годы ВОВ: научная конференция в РЭУ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Профессор РЭУ – о продовольственной безопасности РФ на международной выставке «Россия»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Иван Лобанов провёл рабочую встречу с сотрудниками Центра перспективных исследований в искусственном интеллекте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РЭУ и «Бавар+» откроют R&amp;D Центр пищевых биотехнологий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Студенческое научное общество РЭУ — победитель конкурса Минобрнауки России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РЭУ им. Г.В. Плеханова подписал соглашение о сотрудничестве с компанией «Бавар+»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Совет молодых учёных и Студенческое научное общество РЭУ – на конференции «Новые материалы и технологии для устойчивого развития»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Новые материалы и технологии для устойчивого развития: научная конференция в РЭУ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Поддержка инициатив молодых учёных: заседание Комитета по химической промышленности «Деловой России» в РЭУ им. Г.В. Плеханова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ИИ в теории и на практике: Всероссийский семинар по искусственному интеллекту в РЭУ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В РЭУ разработали нейросеть для определения индекса счастья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Место уходящих иностранных компаний в экономике отраслей и регионов России: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Перспективы российской экономики: МАЭФ на площадке РЭУ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разработали новый рецепт ржано-пшеничного хлеба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Векторы развития статистики ЕАЭС: Плехановский университет — соорганизатор международного семинара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 в России: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«Инженеры будущего»: учёные РЭУ — эксперты городской научно-практической конференции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Большие данные в науке и жизни: итоги Недели статистики в Плехановском университете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Эксперты РЭУ — о перспективах кондитерской отрасли</w:t>
            </w:r>
          </w:p>
        </w:tc>
        <w:tc>
          <w:tcPr>
            <w:tcW w:type="dxa" w:w="4320"/>
          </w:tcPr>
          <w:p>
            <w:r>
              <w:t>2024-05-01</w:t>
            </w:r>
          </w:p>
        </w:tc>
      </w:tr>
      <w:tr>
        <w:tc>
          <w:tcPr>
            <w:tcW w:type="dxa" w:w="4320"/>
          </w:tcPr>
          <w:p>
            <w:r>
              <w:t>Перспективы для будущих учёных: завершены 37 международные Плехановские чтения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Технологии неразрушающего контроля в товарной экспертизе: профессоры РЭУ на круглом столе в «Экспоцентре»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Успешное противостояние внешнему давлению: XIII Абалкинские чтения в РЭУ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Привить любовь к науке: РЭУ проводит форум и премию «КОЛБА» для женщин-ученых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Наращивание научного потенциала и возможности суперкомпьютера: заседание Ученого Совета РЭУ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Ученые РЭУ разрабатывают инновационные методы переработки текстильных отходов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Контроль качества кондитерских изделий в ЕАЭС: РЭУ провёл курс повышения квалификации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Молодые учёные РЭУ — финалисты конкурса проектов в химической промышленности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Фестиваль анимационного кино, форум и магистерская программа: Высшая школа креативных индустрий продвигает ИИ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Стратегии развития туризма: научно-практическая межвузовская конференция в РЭУ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Товароведение и производственная безопасность: X Цереветиновские чтения в РЭУ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Роль технологий в борьбе с преступлениями – главная тема научно-практической конференции в РЭУ</w:t>
            </w:r>
          </w:p>
        </w:tc>
        <w:tc>
          <w:tcPr>
            <w:tcW w:type="dxa" w:w="4320"/>
          </w:tcPr>
          <w:p>
            <w:r>
              <w:t>2024-04-01</w:t>
            </w:r>
          </w:p>
        </w:tc>
      </w:tr>
      <w:tr>
        <w:tc>
          <w:tcPr>
            <w:tcW w:type="dxa" w:w="4320"/>
          </w:tcPr>
          <w:p>
            <w:r>
              <w:t>Анализ тенденций в бюджетно-налоговой сфере в России: новый выпуск аналитического бюллетеня научных сотрудников РЭУ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Как изменится мировая финансовая система? Говорят эксперты форума «Шаг в будущее: искусственный интеллект и цифровая экономика»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Молодёжная сессия форума «Шаг в будущее: искусственный интеллект и цифровая экономика»: молодые учёные представили свои идеи и разработки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Как использовать большие данные в науке? Академическая сессия форума «Шаг в будущее: искусственный интеллект и цифровая экономика»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Как использовать большие данные в науке? Академическая сессия форума «Шаг в будущее: искусственный интеллект и цифровая экономика»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ИИ в стратегическом анализе и прогнозировании: дискуссия на форуме «Шаг в будущее: искусственный интеллект и цифровая экономика»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Суверенитет в сфере IT: как подготовить кадры? Дискуссия на форуме «Шаг в будущее: искусственный интеллект и цифровая экономика»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Квантовые технологии – путь развития науки: дискуссионная сессия форума «Шаг в будущее: искусственный интеллект и цифровая экономика» в РЭУ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Ректор РЭУ им. Г.В. Плеханова Иван Лобанов провёл рабочую встречу с академиком РАН Арутюном Аветисяном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Big data: разработки молодых учёных представят на VI Международном форуме «Шаг в будущее: искусственный интеллект и цифровая экономика»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Векторы искусственного интеллекта и цифровой экономики — научная конференция имени А. И. Китова в РЭУ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Осознанное использование ресурсов: встреча студентов РЭУ с академиком РАН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Многоликий ИИ: научный семинар по искусственному интеллекту в РЭУ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Будущее ИИ и альтернативная энергетика: Неделя круглых столов в РЭУ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Технологии глубокой химической переработки текстиля: разработки и предложения РЭУ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Профессоры РЭУ об интеграции студентов в науку на заседании РАН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Семейные ценности в науке: профессоры РЭУ о развитии личности и выборе карьерного пути на выставке «Россия»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Финансовые рынки в современных условиях: научно-практическая конференция в РЭУ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Большие данные и ИИ в медицине: РНФ продлил учёным РЭУ финансирование мегагранта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Российская Арктика: учёные РЭУ участвуют в развитии региона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рекомендации по совершенствованию методологии формирования потребительских индексов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Эксперт РЭУ — спикер форума «Глобальный энергетический диалог»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Учёные РЭУ разрабатывают стратегию социально-экономического развития города в Ленинградской области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РЭУ поздравляет: Международный день женщин и девочек в науке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День российской науки: успехи, достижения и открытия учёных РЭУ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Президент России Владимир Путин в День российской науки провёл заседание Совета по науке и образованию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Поздравление Председателя Правительства РФ Михаила Мишустина с Днём российской науки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Поздравление Министра науки и высшего образования Валерия Фалькова с Днём российской науки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Заместитель Мэра Москвы Максим Ликсутов поздравил коллектив РЭУ с Днём российской науки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Поздравление ректора РЭУ Ивана Лобанова с Днём российской науки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Будущее образования в новую эпоху: лидеры цифровой отрасли на круглом столе по ИИ в РЭУ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Эксперт РЭУ – член жюри международного полимерного хакатона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t>Рейтинг научных журналов РЭУ значительно вырос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Плехановские учёные – лауреаты премии «Золотой фонд»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Учёные РЭУ создают инновационные финансовые инструменты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РЭУ поздравляет: Международный День аспиранта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Учёный РЭУ прочитал лекцию о теории сознания в Российской академии наук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11 лучших молодёжных коллективов РЭУ провели исследования по приоритетным научным направлениям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Эксперты РЭУ провели лекции по экологии в рамках телепроекта «Природоведение на 360°»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Эксперт РЭУ рассказал о переходе промышленных предприятий на «зелёную» экономику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Научные достижения РЭУ – 2023: результаты и проекты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Адаптация регионов России к изменениям климата: итоги проектно-образовательной программы РЭУ и АСИ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Бизнес-планирование в условиях санкций: международная научно-практическая конференция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Ученые РЭУ имени Г.В. Плеханова предложили новую национальную идею России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Российский научный фонд поддержал проект РЭУ, направленный на сохранение традиционного промысла народов Севера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Цифровые трансформации предприятий и нейросетевое прогнозирование: лекции экспертов РЭУ на выставке «Россия»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Учёные обсудили роль человеческих ресурсов в формировании экономики России на научной конференции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Предпринимательство, цифровизация, технологии: РЭУ подводит итоги программы «Приоритет-2030»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Теория и практика управления: учёные обменялись опытом на конференции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Новые технологии в борьбе с преступностью: научная конференция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Вектор на развитие науки: на заседании расширенного ректората РЭУ определили планы на 2024 год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Инжиниринг и управление знаниями: научная конференция по информатике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Экология человека в современных условиях: Всероссийская конференция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В РЭУ стартовала защита проектов по теме «Адаптация регионов России к изменениям климата» с участием экспертов АНО АСИ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ESG-ценности в бизнесе: спикер РЭУ на конференции «Управление активами – 2023»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Учёные из РЭУ усовершенствовали метод расчета индексов цен на инвестиционные продукты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РЭУ поздравляет! Демидовскую премию присудили Борису Четверушкину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Трудоустройство выпускников, технологический суверенитет и сохранение духовных ценностей: Всероссийская конференция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Парк воздушного транспорта ведущих российских компаний проанализировали в РЭУ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Расширяя научное сотрудничество: РЭУ им. Г.В. Плеханова и ГК «Ренова» подписали соглашение о партнёрстве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Проекты резидентов Бизнес-инкубатора — в топ-10 на Всероссийском форуме технологического предпринимательства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Ректор РЭУ Иван Лобанов наградил победителей «Зелёной премии»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Школа молодых учёных: цифровые технологии в медицине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РЭУ им. Г.В. Плеханова и ФПА «Женщины атомной отрасли» заключили соглашение о сотрудничестве</w:t>
            </w:r>
          </w:p>
        </w:tc>
        <w:tc>
          <w:tcPr>
            <w:tcW w:type="dxa" w:w="4320"/>
          </w:tcPr>
          <w:p>
            <w:r>
              <w:t>2023-12-01</w:t>
            </w:r>
          </w:p>
        </w:tc>
      </w:tr>
      <w:tr>
        <w:tc>
          <w:tcPr>
            <w:tcW w:type="dxa" w:w="4320"/>
          </w:tcPr>
          <w:p>
            <w:r>
              <w:t>Проректор РЭУ Ксения Екимова предложила меры поддержки женщин в науке на III Конгрессе молодых учёных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Научное волонтёрство: исследователи РЭУ на III Конгрессе молодых учёных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Учёные РЭУ — победители конкурса на получение грантов РНФ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Пять приоритетов РЭУ в фундаментальной науке: заседание Учёного совета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О реальных проектах в сфере BI: преподаватели РЭУ на конференции ViRush 2023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Перспективы развития искусственного интеллекта в России: ректор РЭУ Иван Лобанов на конференции AI Journey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РЭУ — победитель в конкурсе «Лидер климатического развития»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подписал первый в России Кодекс этики в сфере искусственного интеллекта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Тренды развития библиотек, инновации и информатизация: РЭУ на конференции «LIBCOM-2023»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«Место уходящих иностранных компаний в экономике отраслей и регионов России» — новый аналитический бюллетень РЭУ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«Место уходящих иностранных компаний в экономике отраслей и регионов России» — новый аналитический бюллетень РЭУ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В РЭУ им. Г.В. Плеханова разработали модель расчёта эффектов от мероприятий по снижению выбросов парниковых газов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Плехановские эксперты признаны лучшими на Национальной конференции по искусственному интеллекту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Самая ожидаемая конференция в области аудита и учёта: РЭУ объединил экспертов отрасли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Развитие промышленных кластеров в Омской области: опыт региона рассмотрели на научно-практической конференции в РЭУ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награждён на Всероссийском экономическом собрании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В РЭУ им. Г.В. Плеханова выяснили, какой вид цифровых технологий более эффективен для науки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представили комплексный подход к управлению аграрным ростом</w:t>
            </w:r>
          </w:p>
        </w:tc>
        <w:tc>
          <w:tcPr>
            <w:tcW w:type="dxa" w:w="4320"/>
          </w:tcPr>
          <w:p>
            <w:r>
              <w:t>2023-11-01</w:t>
            </w:r>
          </w:p>
        </w:tc>
      </w:tr>
      <w:tr>
        <w:tc>
          <w:tcPr>
            <w:tcW w:type="dxa" w:w="4320"/>
          </w:tcPr>
          <w:p>
            <w:r>
              <w:t>О влиянии неустойчивой занятости на качество и уровень жизни — в Плехановском университете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Учёные РЭУ разработали проект расчётного центра для регулирования российского рынка углеродных единиц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В РЭУ им. Г.В. Плеханова исследуют валютное регулирование государств-партнёров РФ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РЭУ им. Г.В. Плеханова разработал проекты модельных актов Организации Договора о коллективной безопасности (ОДКБ)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выпустили первый в России учебник по углеродному регулированию и адаптации к изменениям климата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разработали методику ESG-рейтингования крупного нефинансового бизнеса и МСП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Анализ денежно-кредитной системы России: новый выпуск научного бюллетеня РЭУ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Наука для заботы: плехановцы изучили потребности людей, ухаживающих за пожилыми родственниками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построили новые модели обращения с ТКО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разрабатывает нейросеть «ПЛЕХАНОВ 1.0»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разрабатывает нейросеть «ПЛЕХАНОВ 1.0»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Наука — это интересно! РЭУ на Всероссийском фестивале НАУКА 0+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Для москвичей важна духовность. Результаты исследования плехановских учёных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изобрели полимерный композиционный материал, не имеющий аналогов в мире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создали аэрофритюр, который позволяет готовить без масла</w:t>
            </w:r>
          </w:p>
        </w:tc>
        <w:tc>
          <w:tcPr>
            <w:tcW w:type="dxa" w:w="4320"/>
          </w:tcPr>
          <w:p>
            <w:r>
              <w:t>2023-10-01</w:t>
            </w:r>
          </w:p>
        </w:tc>
      </w:tr>
      <w:tr>
        <w:tc>
          <w:tcPr>
            <w:tcW w:type="dxa" w:w="4320"/>
          </w:tcPr>
          <w:p>
            <w:r>
              <w:t>Бюджетно-налоговая сфера РФ: итог I полугодия 2023 года в новом выпуске аналитического бюллетеня РЭУ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«Библиотеки – дорога к знаниям»: Школа Национальной библиотечной ассоциации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РЭУ им. Г.В. Плеханова: подготовка кадров для обеспечения технологического суверенитета в отраслях промышленности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Студенты РЭУ на Международном молодёжном ядерном форуме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проведут оценку уровня защиты прав потребителей в странах ЕАЭС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Научные сотрудники РЭУ имени Г.В. Плеханова выступили на Всероссийской конференции молодых учёных-механиков в Сочи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Программная разработка учёных РЭУ имени Г.В. Плеханова оценит влияние зелёных инвестиций на экономику страны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В РЭУ представили результаты исследования финансового рынка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представили инструментарий введения базового дохода в РФ на конгрессе в Корее</w:t>
            </w:r>
          </w:p>
        </w:tc>
        <w:tc>
          <w:tcPr>
            <w:tcW w:type="dxa" w:w="4320"/>
          </w:tcPr>
          <w:p>
            <w:r>
              <w:t>2023-09-01</w:t>
            </w:r>
          </w:p>
        </w:tc>
      </w:tr>
      <w:tr>
        <w:tc>
          <w:tcPr>
            <w:tcW w:type="dxa" w:w="4320"/>
          </w:tcPr>
          <w:p>
            <w:r>
              <w:t>Кафедра истории и философии РЭУ им. Г.В. Плеханова: научные исследования и перспективы молодых учёных</w:t>
            </w:r>
          </w:p>
        </w:tc>
        <w:tc>
          <w:tcPr>
            <w:tcW w:type="dxa" w:w="4320"/>
          </w:tcPr>
          <w:p>
            <w:r>
              <w:t>2023-08-01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займётся научными исследованиями совместно с «Газпром межрегионгаз инжиниринг»</w:t>
            </w:r>
          </w:p>
        </w:tc>
        <w:tc>
          <w:tcPr>
            <w:tcW w:type="dxa" w:w="4320"/>
          </w:tcPr>
          <w:p>
            <w:r>
              <w:t>2023-08-01</w:t>
            </w:r>
          </w:p>
        </w:tc>
      </w:tr>
      <w:tr>
        <w:tc>
          <w:tcPr>
            <w:tcW w:type="dxa" w:w="4320"/>
          </w:tcPr>
          <w:p>
            <w:r>
              <w:t>Учёные РЭУ им. Г.В. Плеханова разработали эффективные модели для экономики РФ в условиях санкций</w:t>
            </w:r>
          </w:p>
        </w:tc>
        <w:tc>
          <w:tcPr>
            <w:tcW w:type="dxa" w:w="4320"/>
          </w:tcPr>
          <w:p>
            <w:r>
              <w:t>2023-08-01</w:t>
            </w:r>
          </w:p>
        </w:tc>
      </w:tr>
      <w:tr>
        <w:tc>
          <w:tcPr>
            <w:tcW w:type="dxa" w:w="4320"/>
          </w:tcPr>
          <w:p>
            <w:r>
              <w:t>Плехановские учёные проверили, как разлагаются «биоразлагаемые» пакеты</w:t>
            </w:r>
          </w:p>
        </w:tc>
        <w:tc>
          <w:tcPr>
            <w:tcW w:type="dxa" w:w="4320"/>
          </w:tcPr>
          <w:p>
            <w:r>
              <w:t>2023-08-01</w:t>
            </w:r>
          </w:p>
        </w:tc>
      </w:tr>
      <w:tr>
        <w:tc>
          <w:tcPr>
            <w:tcW w:type="dxa" w:w="4320"/>
          </w:tcPr>
          <w:p>
            <w:r>
              <w:t>Разработки учёных РЭУ помогут заменить импортные ингридиенты на отечественные</w:t>
            </w:r>
          </w:p>
        </w:tc>
        <w:tc>
          <w:tcPr>
            <w:tcW w:type="dxa" w:w="4320"/>
          </w:tcPr>
          <w:p>
            <w:r>
              <w:t>2023-08-01</w:t>
            </w:r>
          </w:p>
        </w:tc>
      </w:tr>
      <w:tr>
        <w:tc>
          <w:tcPr>
            <w:tcW w:type="dxa" w:w="4320"/>
          </w:tcPr>
          <w:p>
            <w:r>
              <w:t>Бюджетно-налоговая сфера РФ: итоги 2022 года в новом аналитическом бюллетене РЭУ</w:t>
            </w:r>
          </w:p>
        </w:tc>
        <w:tc>
          <w:tcPr>
            <w:tcW w:type="dxa" w:w="4320"/>
          </w:tcPr>
          <w:p>
            <w:r>
              <w:t>2023-06-01</w:t>
            </w:r>
          </w:p>
        </w:tc>
      </w:tr>
      <w:tr>
        <w:tc>
          <w:tcPr>
            <w:tcW w:type="dxa" w:w="4320"/>
          </w:tcPr>
          <w:p>
            <w:r>
              <w:t>Тенденции развития и модернизация промышленности регионов России – в новом выпуске научного бюллетеня РЭУ</w:t>
            </w:r>
          </w:p>
        </w:tc>
        <w:tc>
          <w:tcPr>
            <w:tcW w:type="dxa" w:w="4320"/>
          </w:tcPr>
          <w:p>
            <w:r>
              <w:t>2023-05-01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для решения вопросов международной и региональной безопасности</w:t>
            </w:r>
          </w:p>
        </w:tc>
        <w:tc>
          <w:tcPr>
            <w:tcW w:type="dxa" w:w="4320"/>
          </w:tcPr>
          <w:p>
            <w:r>
              <w:t>2023-05-01</w:t>
            </w:r>
          </w:p>
        </w:tc>
      </w:tr>
      <w:tr>
        <w:tc>
          <w:tcPr>
            <w:tcW w:type="dxa" w:w="4320"/>
          </w:tcPr>
          <w:p>
            <w:r>
              <w:t>Учёные РЭУ разработали новое нейросетевое решение для анализа тональности текста</w:t>
            </w:r>
          </w:p>
        </w:tc>
        <w:tc>
          <w:tcPr>
            <w:tcW w:type="dxa" w:w="4320"/>
          </w:tcPr>
          <w:p>
            <w:r>
              <w:t>2023-04-01</w:t>
            </w:r>
          </w:p>
        </w:tc>
      </w:tr>
      <w:tr>
        <w:tc>
          <w:tcPr>
            <w:tcW w:type="dxa" w:w="4320"/>
          </w:tcPr>
          <w:p>
            <w:r>
              <w:t>Базовый доход для комфорта жизни — исследование Плехановских учёных</w:t>
            </w:r>
          </w:p>
        </w:tc>
        <w:tc>
          <w:tcPr>
            <w:tcW w:type="dxa" w:w="4320"/>
          </w:tcPr>
          <w:p>
            <w:r>
              <w:t>2023-02-01</w:t>
            </w:r>
          </w:p>
        </w:tc>
      </w:tr>
      <w:tr>
        <w:tc>
          <w:tcPr>
            <w:tcW w:type="dxa" w:w="4320"/>
          </w:tcPr>
          <w:p>
            <w:r>
              <w:t>Зелёная экономика и управление ресурсами — исследования плехановских учёных</w:t>
            </w:r>
          </w:p>
        </w:tc>
        <w:tc>
          <w:tcPr>
            <w:tcW w:type="dxa" w:w="4320"/>
          </w:tcPr>
          <w:p>
            <w:r>
              <w:t>2023-01-01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формируют экономику замкнутого цикла России</w:t>
            </w:r>
          </w:p>
        </w:tc>
        <w:tc>
          <w:tcPr>
            <w:tcW w:type="dxa" w:w="4320"/>
          </w:tcPr>
          <w:p>
            <w:r>
              <w:t>2022-11-01</w:t>
            </w:r>
          </w:p>
        </w:tc>
      </w:tr>
      <w:tr>
        <w:tc>
          <w:tcPr>
            <w:tcW w:type="dxa" w:w="4320"/>
          </w:tcPr>
          <w:p>
            <w:r>
              <w:t>Создание экономики замкнутого цикла обсудили в РЭУ им. Г.В. Плеханова</w:t>
            </w:r>
          </w:p>
        </w:tc>
        <w:tc>
          <w:tcPr>
            <w:tcW w:type="dxa" w:w="4320"/>
          </w:tcPr>
          <w:p>
            <w:r>
              <w:t>2022-07-01</w:t>
            </w:r>
          </w:p>
        </w:tc>
      </w:tr>
      <w:tr>
        <w:tc>
          <w:tcPr>
            <w:tcW w:type="dxa" w:w="4320"/>
          </w:tcPr>
          <w:p>
            <w:r>
              <w:t>Бюджетно-налоговая сфера РФ: итоги 2022 года в новом аналитическом бюллетене РЭУ</w:t>
            </w:r>
          </w:p>
        </w:tc>
        <w:tc>
          <w:tcPr>
            <w:tcW w:type="dxa" w:w="4320"/>
          </w:tcPr>
          <w:p>
            <w:r>
              <w:t>2023-06-01</w:t>
            </w:r>
          </w:p>
        </w:tc>
      </w:tr>
      <w:tr>
        <w:tc>
          <w:tcPr>
            <w:tcW w:type="dxa" w:w="4320"/>
          </w:tcPr>
          <w:p>
            <w:r>
              <w:t>Тенденции развития и модернизация промышленности регионов России – в новом выпуске научного бюллетеня РЭУ</w:t>
            </w:r>
          </w:p>
        </w:tc>
        <w:tc>
          <w:tcPr>
            <w:tcW w:type="dxa" w:w="4320"/>
          </w:tcPr>
          <w:p>
            <w:r>
              <w:t>2023-05-01</w:t>
            </w:r>
          </w:p>
        </w:tc>
      </w:tr>
      <w:tr>
        <w:tc>
          <w:tcPr>
            <w:tcW w:type="dxa" w:w="4320"/>
          </w:tcPr>
          <w:p>
            <w:r>
              <w:t>Плехановский университет для решения вопросов международной и региональной безопасности</w:t>
            </w:r>
          </w:p>
        </w:tc>
        <w:tc>
          <w:tcPr>
            <w:tcW w:type="dxa" w:w="4320"/>
          </w:tcPr>
          <w:p>
            <w:r>
              <w:t>2023-05-01</w:t>
            </w:r>
          </w:p>
        </w:tc>
      </w:tr>
      <w:tr>
        <w:tc>
          <w:tcPr>
            <w:tcW w:type="dxa" w:w="4320"/>
          </w:tcPr>
          <w:p>
            <w:r>
              <w:t>Учёные РЭУ разработали новое нейросетевое решение для анализа тональности текста</w:t>
            </w:r>
          </w:p>
        </w:tc>
        <w:tc>
          <w:tcPr>
            <w:tcW w:type="dxa" w:w="4320"/>
          </w:tcPr>
          <w:p>
            <w:r>
              <w:t>2023-04-01</w:t>
            </w:r>
          </w:p>
        </w:tc>
      </w:tr>
      <w:tr>
        <w:tc>
          <w:tcPr>
            <w:tcW w:type="dxa" w:w="4320"/>
          </w:tcPr>
          <w:p>
            <w:r>
              <w:t>Базовый доход для комфорта жизни — исследование Плехановских учёных</w:t>
            </w:r>
          </w:p>
        </w:tc>
        <w:tc>
          <w:tcPr>
            <w:tcW w:type="dxa" w:w="4320"/>
          </w:tcPr>
          <w:p>
            <w:r>
              <w:t>2023-02-01</w:t>
            </w:r>
          </w:p>
        </w:tc>
      </w:tr>
      <w:tr>
        <w:tc>
          <w:tcPr>
            <w:tcW w:type="dxa" w:w="4320"/>
          </w:tcPr>
          <w:p>
            <w:r>
              <w:t>Зелёная экономика и управление ресурсами — исследования плехановских учёных</w:t>
            </w:r>
          </w:p>
        </w:tc>
        <w:tc>
          <w:tcPr>
            <w:tcW w:type="dxa" w:w="4320"/>
          </w:tcPr>
          <w:p>
            <w:r>
              <w:t>2023-01-01</w:t>
            </w:r>
          </w:p>
        </w:tc>
      </w:tr>
      <w:tr>
        <w:tc>
          <w:tcPr>
            <w:tcW w:type="dxa" w:w="4320"/>
          </w:tcPr>
          <w:p>
            <w:r>
              <w:t>Плехановские учёные формируют экономику замкнутого цикла России</w:t>
            </w:r>
          </w:p>
        </w:tc>
        <w:tc>
          <w:tcPr>
            <w:tcW w:type="dxa" w:w="4320"/>
          </w:tcPr>
          <w:p>
            <w:r>
              <w:t>2022-11-01</w:t>
            </w:r>
          </w:p>
        </w:tc>
      </w:tr>
      <w:tr>
        <w:tc>
          <w:tcPr>
            <w:tcW w:type="dxa" w:w="4320"/>
          </w:tcPr>
          <w:p>
            <w:r>
              <w:t>Создание экономики замкнутого цикла обсудили в РЭУ им. Г.В. Плеханова</w:t>
            </w:r>
          </w:p>
        </w:tc>
        <w:tc>
          <w:tcPr>
            <w:tcW w:type="dxa" w:w="4320"/>
          </w:tcPr>
          <w:p>
            <w:r>
              <w:t>2022-07-01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